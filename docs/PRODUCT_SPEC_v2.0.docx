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אפיון מוצר ומערכת — אפליקציית תחבורה ציבורית מותאמת אישית</w:t>
      </w:r>
    </w:p>
    <w:p>
      <w:r>
        <w:t>גרסה: 2.0</w:t>
      </w:r>
    </w:p>
    <w:p>
      <w:r>
        <w:t>סטטוס: מסמך בסיס לתכנון ולפיתוח</w:t>
      </w:r>
    </w:p>
    <w:p>
      <w:r>
        <w:t>פלטפורמה ראשונית: Android בלבד</w:t>
      </w:r>
    </w:p>
    <w:p>
      <w:r>
        <w:t>עקרון מעקב: איסוף נתוני נסיעה רק במהלך Session פעיל שהמשתמש הפעיל, כשהאפליקציה פתוחה</w:t>
      </w:r>
    </w:p>
    <w:p>
      <w:r>
        <w:t>שוק השקה מוצע: ישראל</w:t>
      </w:r>
    </w:p>
    <w:p>
      <w:r>
        <w:t>מטרת המסמך: להגדיר חזון, דרישות מוצר, היקף MVP, חוויית משתמש, נתונים, ארכיטקטורה, פרטיות, מדדי הצלחה ותוכנית התפתחות.</w:t>
      </w:r>
    </w:p>
    <w:p>
      <w:r>
        <w:t>——————————————————————————————</w:t>
      </w:r>
    </w:p>
    <w:p>
      <w:pPr>
        <w:pStyle w:val="Heading2"/>
      </w:pPr>
      <w:r>
        <w:t>1. תקציר מנהלים</w:t>
      </w:r>
    </w:p>
    <w:p>
      <w:r>
        <w:t>הפרויקט נועד לפתח פלטפורמת ניווט לתחבורה ציבורית ברוח Waze לתחבורה ציבורית: מערכת שמחשבת מסלולים ברזולוציה גבוהה, לומדת מנתוני נסיעה בפועל, מתאימה את ההמלצות להעדפות המשתמש ומשפרת את התחזיות באמצעות נתונים מצטברים מהקהילה.</w:t>
      </w:r>
    </w:p>
    <w:p>
      <w:r>
        <w:t>המערכת לא תסתפק בזמן הנסיעה של כלי התחבורה. היא תחשב את המסע המלא מדלת לדלת: הליכה לתחנה, זמן הגעה לרציף, המתנה, נסיעה, ירידה, מעבר בין רציפים או תחנות, הליכה נוספת והגעה ליעד. בהמשך היא תוכל להביא בחשבון גם נוחות החלפה, נגישות, אמינות, צפיפות, שירותים בתחנות ועצירות מתוכננות בדרך.</w:t>
      </w:r>
    </w:p>
    <w:p>
      <w:r>
        <w:t>העיקרון המבדל: לא רק “איזה מסלול קיים”, אלא “איזה מסלול צפוי להיות הטוב ביותר עבור האדם הזה, בזמן הזה, בתנאים האלה”.</w:t>
      </w:r>
    </w:p>
    <w:p>
      <w:r>
        <w:t>המסמך מפריד בין:</w:t>
      </w:r>
    </w:p>
    <w:p>
      <w:pPr>
        <w:pStyle w:val="ListBullet"/>
      </w:pPr>
      <w:r>
        <w:t>**MVP** — יכולת בסיסית שאפשר לבנות ולבדוק.</w:t>
      </w:r>
    </w:p>
    <w:p>
      <w:pPr>
        <w:pStyle w:val="ListBullet"/>
      </w:pPr>
      <w:r>
        <w:t>**שלבי הרחבה** — יכולות שתתווספנה לאחר הוכחת שימושיות, איכות נתונים וזמינות מקורות מידע.</w:t>
      </w:r>
    </w:p>
    <w:p>
      <w:pPr>
        <w:pStyle w:val="ListBullet"/>
      </w:pPr>
      <w:r>
        <w:t>**הנחות שדורשות אימות** — פרטים שאין להציג כהבטחות עד שנבדקו מול נתונים אמיתיים.</w:t>
      </w:r>
    </w:p>
    <w:p>
      <w:pPr>
        <w:pStyle w:val="Heading2"/>
      </w:pPr>
      <w:r>
        <w:t>2. חזון, מטרות ועקרונות</w:t>
      </w:r>
    </w:p>
    <w:p>
      <w:pPr>
        <w:pStyle w:val="Heading3"/>
      </w:pPr>
      <w:r>
        <w:t>2.1 חזון</w:t>
      </w:r>
    </w:p>
    <w:p>
      <w:r>
        <w:t>להיות אפליקציית ברירת המחדל לתכנון נסיעות בתחבורה ציבורית, עם חישוב מסלול אישי, מדויק ושקוף, הנשען על לוחות זמנים, מידע בזמן אמת ונתוני שטח שנאספו בהסכמה.</w:t>
      </w:r>
    </w:p>
    <w:p>
      <w:pPr>
        <w:pStyle w:val="Heading3"/>
      </w:pPr>
      <w:r>
        <w:t>2.2 מטרות מוצר</w:t>
      </w:r>
    </w:p>
    <w:p>
      <w:pPr>
        <w:pStyle w:val="ListNumber"/>
      </w:pPr>
      <w:r>
        <w:t>להציג זמן מסע כולל וריאלי, ולא רק זמן נסיעה בכלי התחבורה.</w:t>
      </w:r>
    </w:p>
    <w:p>
      <w:pPr>
        <w:pStyle w:val="ListNumber"/>
      </w:pPr>
      <w:r>
        <w:t>להציע מספר חלופות ולהסביר את היתרונות והחסרונות של כל אחת.</w:t>
      </w:r>
    </w:p>
    <w:p>
      <w:pPr>
        <w:pStyle w:val="ListNumber"/>
      </w:pPr>
      <w:r>
        <w:t>ללמוד בהדרגה את קצב ההליכה והעדפות המסלול של המשתמש.</w:t>
      </w:r>
    </w:p>
    <w:p>
      <w:pPr>
        <w:pStyle w:val="ListNumber"/>
      </w:pPr>
      <w:r>
        <w:t>לשפר אומדנים באמצעות נתונים מצטברים ומאומתים מהקהילה.</w:t>
      </w:r>
    </w:p>
    <w:p>
      <w:pPr>
        <w:pStyle w:val="ListNumber"/>
      </w:pPr>
      <w:r>
        <w:t>לאפשר בהמשך תכנון מסלול עם עצירות ומשימות בדרך.</w:t>
      </w:r>
    </w:p>
    <w:p>
      <w:pPr>
        <w:pStyle w:val="ListNumber"/>
      </w:pPr>
      <w:r>
        <w:t>ליצור תשתית עסקית המבוססת על שירותים רלוונטיים לאורך המסלול, בלי לפגוע באיכות ההמלצות.</w:t>
      </w:r>
    </w:p>
    <w:p>
      <w:pPr>
        <w:pStyle w:val="Heading3"/>
      </w:pPr>
      <w:r>
        <w:t>2.3 עקרונות מנחים</w:t>
      </w:r>
    </w:p>
    <w:p>
      <w:pPr>
        <w:pStyle w:val="ListBullet"/>
      </w:pPr>
      <w:r>
        <w:t>**Android תחילה:** אין פיתוח iOS בשלב הראשון.</w:t>
      </w:r>
    </w:p>
    <w:p>
      <w:pPr>
        <w:pStyle w:val="ListBullet"/>
      </w:pPr>
      <w:r>
        <w:t>**מעקב יזום בלבד:** אין איסוף מיקום ברקע בגרסת MVP.</w:t>
      </w:r>
    </w:p>
    <w:p>
      <w:pPr>
        <w:pStyle w:val="ListBullet"/>
      </w:pPr>
      <w:r>
        <w:t>**דיוק לפני הבטחות:** מציגים רמת ביטחון ומקור נתון כשאפשר; לא מבטיחים דיוק שטרם הוכח.</w:t>
      </w:r>
    </w:p>
    <w:p>
      <w:pPr>
        <w:pStyle w:val="ListBullet"/>
      </w:pPr>
      <w:r>
        <w:t>**שקיפות:** מפרידים בין לוח זמנים רשמי, מידע בזמן אמת, הערכה סטטיסטית ונתוני משתמשים.</w:t>
      </w:r>
    </w:p>
    <w:p>
      <w:pPr>
        <w:pStyle w:val="ListBullet"/>
      </w:pPr>
      <w:r>
        <w:t>**הדרגתיות:** מתחילים ביכולת ליבה אחת ומוסיפים מורכבות לאחר בדיקות.</w:t>
      </w:r>
    </w:p>
    <w:p>
      <w:pPr>
        <w:pStyle w:val="ListBullet"/>
      </w:pPr>
      <w:r>
        <w:t>**פרטיות כברירת מחדל:** מצמצמים איסוף ושמירת נתונים, ומאפשרים שליטה למשתמש.</w:t>
      </w:r>
    </w:p>
    <w:p>
      <w:pPr>
        <w:pStyle w:val="ListBullet"/>
      </w:pPr>
      <w:r>
        <w:t>**ניטרליות מסחרית:** תשלום של עסק לא יאפשר להציג מסלול לא מתאים כאילו הוא הטוב ביותר.</w:t>
      </w:r>
    </w:p>
    <w:p>
      <w:pPr>
        <w:pStyle w:val="Heading2"/>
      </w:pPr>
      <w:r>
        <w:t>3. קהל יעד ותרחישי שימוש</w:t>
      </w:r>
    </w:p>
    <w:p>
      <w:pPr>
        <w:pStyle w:val="Heading3"/>
      </w:pPr>
      <w:r>
        <w:t>3.1 קהל יעד ראשוני</w:t>
      </w:r>
    </w:p>
    <w:p>
      <w:pPr>
        <w:pStyle w:val="ListBullet"/>
      </w:pPr>
      <w:r>
        <w:t>נוסעי רכבת ישראל והרכבות הקלות.</w:t>
      </w:r>
    </w:p>
    <w:p>
      <w:pPr>
        <w:pStyle w:val="ListBullet"/>
      </w:pPr>
      <w:r>
        <w:t>נוסעים יומיים לעבודה וללימודים.</w:t>
      </w:r>
    </w:p>
    <w:p>
      <w:pPr>
        <w:pStyle w:val="ListBullet"/>
      </w:pPr>
      <w:r>
        <w:t>משתמשים שמבצעים החלפות בין אמצעי תחבורה.</w:t>
      </w:r>
    </w:p>
    <w:p>
      <w:pPr>
        <w:pStyle w:val="ListBullet"/>
      </w:pPr>
      <w:r>
        <w:t>משתמשים שמעדיפים נוחות ואמינות על פני זמן מינימלי בלבד.</w:t>
      </w:r>
    </w:p>
    <w:p>
      <w:pPr>
        <w:pStyle w:val="Heading3"/>
      </w:pPr>
      <w:r>
        <w:t>3.2 תרחישי שימוש מרכזיים</w:t>
      </w:r>
    </w:p>
    <w:p>
      <w:pPr>
        <w:pStyle w:val="ListNumber"/>
      </w:pPr>
      <w:r>
        <w:t>**תכנון נסיעה:** המשתמש מזין מוצא ויעד ומקבל חלופות מדורגות.</w:t>
      </w:r>
    </w:p>
    <w:p>
      <w:pPr>
        <w:pStyle w:val="ListNumber"/>
      </w:pPr>
      <w:r>
        <w:t>**ניווט פעיל:** המשתמש בוחר מסלול ומפעיל Session מעקב.</w:t>
      </w:r>
    </w:p>
    <w:p>
      <w:pPr>
        <w:pStyle w:val="ListNumber"/>
      </w:pPr>
      <w:r>
        <w:t>**תיעוד בפועל:** המערכת מודדת את שלבי המסע ומשווה לתכנון.</w:t>
      </w:r>
    </w:p>
    <w:p>
      <w:pPr>
        <w:pStyle w:val="ListNumber"/>
      </w:pPr>
      <w:r>
        <w:t>**למידה אישית:** המערכת מעדכנת אומדנים אישיים על בסיס נסיעות קודמות.</w:t>
      </w:r>
    </w:p>
    <w:p>
      <w:pPr>
        <w:pStyle w:val="ListNumber"/>
      </w:pPr>
      <w:r>
        <w:t>**שיפור קהילתי:** נתונים מאושרים ומצומצמים משפרים אומדנים למשתמשים אחרים.</w:t>
      </w:r>
    </w:p>
    <w:p>
      <w:pPr>
        <w:pStyle w:val="ListNumber"/>
      </w:pPr>
      <w:r>
        <w:t>**עצירה בדרך — עתידי:** המשתמש מוסיף משימה, למשל בית מרקחת, והמערכת מחשבת את ההשפעה הכוללת על המסע.</w:t>
      </w:r>
    </w:p>
    <w:p>
      <w:pPr>
        <w:pStyle w:val="Heading2"/>
      </w:pPr>
      <w:r>
        <w:t>4. היקף המוצר</w:t>
      </w:r>
    </w:p>
    <w:p>
      <w:pPr>
        <w:pStyle w:val="Heading3"/>
      </w:pPr>
      <w:r>
        <w:t>4.1 כלול ב-MVP</w:t>
      </w:r>
    </w:p>
    <w:p>
      <w:pPr>
        <w:pStyle w:val="ListBullet"/>
      </w:pPr>
      <w:r>
        <w:t>אפליקציית Android.</w:t>
      </w:r>
    </w:p>
    <w:p>
      <w:pPr>
        <w:pStyle w:val="ListBullet"/>
      </w:pPr>
      <w:r>
        <w:t>בחירת מוצא ויעד.</w:t>
      </w:r>
    </w:p>
    <w:p>
      <w:pPr>
        <w:pStyle w:val="ListBullet"/>
      </w:pPr>
      <w:r>
        <w:t>הצגת חלופות מסלול על בסיס מקור נתוני תחבורה זמין.</w:t>
      </w:r>
    </w:p>
    <w:p>
      <w:pPr>
        <w:pStyle w:val="ListBullet"/>
      </w:pPr>
      <w:r>
        <w:t>פירוט זמן כולל, הליכה, המתנה, נסיעה והחלפות, בהתאם לזמינות הנתונים.</w:t>
      </w:r>
    </w:p>
    <w:p>
      <w:pPr>
        <w:pStyle w:val="ListBullet"/>
      </w:pPr>
      <w:r>
        <w:t>הפעלת Session מעקב יזום כשהאפליקציה פתוחה.</w:t>
      </w:r>
    </w:p>
    <w:p>
      <w:pPr>
        <w:pStyle w:val="ListBullet"/>
      </w:pPr>
      <w:r>
        <w:t>תיעוד שלבי נסיעה בפועל וסיכום לאחר סיום.</w:t>
      </w:r>
    </w:p>
    <w:p>
      <w:pPr>
        <w:pStyle w:val="ListBullet"/>
      </w:pPr>
      <w:r>
        <w:t>שמירת היסטוריית נסיעות בסיסית.</w:t>
      </w:r>
    </w:p>
    <w:p>
      <w:pPr>
        <w:pStyle w:val="ListBullet"/>
      </w:pPr>
      <w:r>
        <w:t>העדפות בסיסיות: זמן, הליכה, מספר החלפות והעדפת אמצעי תחבורה.</w:t>
      </w:r>
    </w:p>
    <w:p>
      <w:pPr>
        <w:pStyle w:val="ListBullet"/>
      </w:pPr>
      <w:r>
        <w:t>תשתית ראשונית להשוואת זמן מתוכנן מול זמן בפועל.</w:t>
      </w:r>
    </w:p>
    <w:p>
      <w:pPr>
        <w:pStyle w:val="ListBullet"/>
      </w:pPr>
      <w:r>
        <w:t>מסך פרטיות והרשאות ברור.</w:t>
      </w:r>
    </w:p>
    <w:p>
      <w:pPr>
        <w:pStyle w:val="Heading3"/>
      </w:pPr>
      <w:r>
        <w:t>4.2 לא כלול ב-MVP</w:t>
      </w:r>
    </w:p>
    <w:p>
      <w:pPr>
        <w:pStyle w:val="ListBullet"/>
      </w:pPr>
      <w:r>
        <w:t>מעקב אוטומטי כשהאפליקציה סגורה או ברקע.</w:t>
      </w:r>
    </w:p>
    <w:p>
      <w:pPr>
        <w:pStyle w:val="ListBullet"/>
      </w:pPr>
      <w:r>
        <w:t>הבטחה לזיהוי אוטומטי מושלם של כל אמצעי תחבורה.</w:t>
      </w:r>
    </w:p>
    <w:p>
      <w:pPr>
        <w:pStyle w:val="ListBullet"/>
      </w:pPr>
      <w:r>
        <w:t>מערכת קהילתית מלאה בזמן אמת.</w:t>
      </w:r>
    </w:p>
    <w:p>
      <w:pPr>
        <w:pStyle w:val="ListBullet"/>
      </w:pPr>
      <w:r>
        <w:t>מסחר, קופונים או קידום עסקים.</w:t>
      </w:r>
    </w:p>
    <w:p>
      <w:pPr>
        <w:pStyle w:val="ListBullet"/>
      </w:pPr>
      <w:r>
        <w:t>תכנון מורכב עם מספר משימות בדרך.</w:t>
      </w:r>
    </w:p>
    <w:p>
      <w:pPr>
        <w:pStyle w:val="ListBullet"/>
      </w:pPr>
      <w:r>
        <w:t>iOS, שעונים חכמים או ממשק רכב.</w:t>
      </w:r>
    </w:p>
    <w:p>
      <w:pPr>
        <w:pStyle w:val="ListBullet"/>
      </w:pPr>
      <w:r>
        <w:t>מכירת נתונים אישיים או נתוני מיקום גולמיים.</w:t>
      </w:r>
    </w:p>
    <w:p>
      <w:pPr>
        <w:pStyle w:val="Heading3"/>
      </w:pPr>
      <w:r>
        <w:t>4.3 תנאי סף לפני התחייבות לפיתוח</w:t>
      </w:r>
    </w:p>
    <w:p>
      <w:r>
        <w:t>יש לבדוק זמינות, איכות, רישוי ותנאי שימוש של נתוני תחבורה בישראל. בחירת מנוע המסלולים תיעשה לאחר בדיקת כיסוי, עלויות, מגבלות רישוי, עדכניות ותמיכה במידע בזמן אמת.</w:t>
      </w:r>
    </w:p>
    <w:p>
      <w:pPr>
        <w:pStyle w:val="Heading2"/>
      </w:pPr>
      <w:r>
        <w:t>5. דרישות פונקציונליות</w:t>
      </w:r>
    </w:p>
    <w:p>
      <w:pPr>
        <w:pStyle w:val="Heading3"/>
      </w:pPr>
      <w:r>
        <w:t>FR-01 — חיפוש מסלול</w:t>
      </w:r>
    </w:p>
    <w:p>
      <w:r>
        <w:t>המשתמש יוכל להזין מוצא ויעד באמצעות חיפוש, בחירה ממפה או שימוש במיקום הנוכחי לאחר מתן הרשאה.</w:t>
      </w:r>
    </w:p>
    <w:p>
      <w:pPr>
        <w:pStyle w:val="Heading3"/>
      </w:pPr>
      <w:r>
        <w:t>FR-02 — הצגת חלופות</w:t>
      </w:r>
    </w:p>
    <w:p>
      <w:r>
        <w:t>המערכת תציג מספר חלופות כאשר נתוני המקור מאפשרים זאת. כל חלופה תכלול, ככל שניתן:</w:t>
      </w:r>
    </w:p>
    <w:p>
      <w:pPr>
        <w:pStyle w:val="ListBullet"/>
      </w:pPr>
      <w:r>
        <w:t>זמן מסע כולל.</w:t>
      </w:r>
    </w:p>
    <w:p>
      <w:pPr>
        <w:pStyle w:val="ListBullet"/>
      </w:pPr>
      <w:r>
        <w:t>שעת יציאה ושעת הגעה משוערת.</w:t>
      </w:r>
    </w:p>
    <w:p>
      <w:pPr>
        <w:pStyle w:val="ListBullet"/>
      </w:pPr>
      <w:r>
        <w:t>זמן הליכה.</w:t>
      </w:r>
    </w:p>
    <w:p>
      <w:pPr>
        <w:pStyle w:val="ListBullet"/>
      </w:pPr>
      <w:r>
        <w:t>זמן המתנה.</w:t>
      </w:r>
    </w:p>
    <w:p>
      <w:pPr>
        <w:pStyle w:val="ListBullet"/>
      </w:pPr>
      <w:r>
        <w:t>זמן נסיעה.</w:t>
      </w:r>
    </w:p>
    <w:p>
      <w:pPr>
        <w:pStyle w:val="ListBullet"/>
      </w:pPr>
      <w:r>
        <w:t>מספר החלפות.</w:t>
      </w:r>
    </w:p>
    <w:p>
      <w:pPr>
        <w:pStyle w:val="ListBullet"/>
      </w:pPr>
      <w:r>
        <w:t>עלות משוערת, אם זמינה.</w:t>
      </w:r>
    </w:p>
    <w:p>
      <w:pPr>
        <w:pStyle w:val="ListBullet"/>
      </w:pPr>
      <w:r>
        <w:t>סימון מידע חסר או אי-ודאות.</w:t>
      </w:r>
    </w:p>
    <w:p>
      <w:pPr>
        <w:pStyle w:val="Heading3"/>
      </w:pPr>
      <w:r>
        <w:t>FR-03 — העדפות מסלול</w:t>
      </w:r>
    </w:p>
    <w:p>
      <w:r>
        <w:t>המשתמש יוכל להגדיר:</w:t>
      </w:r>
    </w:p>
    <w:p>
      <w:pPr>
        <w:pStyle w:val="ListBullet"/>
      </w:pPr>
      <w:r>
        <w:t>עדיפות לזמן קצר.</w:t>
      </w:r>
    </w:p>
    <w:p>
      <w:pPr>
        <w:pStyle w:val="ListBullet"/>
      </w:pPr>
      <w:r>
        <w:t>עדיפות לאמינות.</w:t>
      </w:r>
    </w:p>
    <w:p>
      <w:pPr>
        <w:pStyle w:val="ListBullet"/>
      </w:pPr>
      <w:r>
        <w:t>צמצום הליכה.</w:t>
      </w:r>
    </w:p>
    <w:p>
      <w:pPr>
        <w:pStyle w:val="ListBullet"/>
      </w:pPr>
      <w:r>
        <w:t>צמצום החלפות.</w:t>
      </w:r>
    </w:p>
    <w:p>
      <w:pPr>
        <w:pStyle w:val="ListBullet"/>
      </w:pPr>
      <w:r>
        <w:t>העדפת אמצעי תחבורה.</w:t>
      </w:r>
    </w:p>
    <w:p>
      <w:pPr>
        <w:pStyle w:val="ListBullet"/>
      </w:pPr>
      <w:r>
        <w:t>דרישות נגישות, כאשר המידע זמין.</w:t>
      </w:r>
    </w:p>
    <w:p>
      <w:r>
        <w:t>העדפות ייושמו בדירוג המסלולים ולא יוצגו כעובדות שאין למערכת יכולת לאמת.</w:t>
      </w:r>
    </w:p>
    <w:p>
      <w:pPr>
        <w:pStyle w:val="Heading3"/>
      </w:pPr>
      <w:r>
        <w:t>FR-04 — התחלת Session</w:t>
      </w:r>
    </w:p>
    <w:p>
      <w:r>
        <w:t>המשתמש יפעיל מעקב באופן מפורש. לפני ההפעלה יוצגו מטרת איסוף הנתונים וההרשאות הנדרשות. ניתן יהיה לעצור או לסיים את המעקב בכל עת.</w:t>
      </w:r>
    </w:p>
    <w:p>
      <w:pPr>
        <w:pStyle w:val="Heading3"/>
      </w:pPr>
      <w:r>
        <w:t>FR-05 — מדידת מסע</w:t>
      </w:r>
    </w:p>
    <w:p>
      <w:r>
        <w:t>במהלך Session פעיל, האפליקציה תאסוף במידת הצורך מיקום וזמני אירועים, ותנסה לזהות שלבים כגון הליכה, המתנה, נסיעה והחלפה. זיהוי אוטומטי יוצג כהערכה עד שאומת.</w:t>
      </w:r>
    </w:p>
    <w:p>
      <w:pPr>
        <w:pStyle w:val="Heading3"/>
      </w:pPr>
      <w:r>
        <w:t>FR-06 — תיקון ידני</w:t>
      </w:r>
    </w:p>
    <w:p>
      <w:r>
        <w:t>המשתמש יוכל לתקן שלב שזוהה לא נכון, להוסיף או להסיר אירוע, או לאשר את סיכום הנסיעה. תיקונים אלה ישמשו לשיפור איכות הנתונים, בכפוף למדיניות הפרטיות.</w:t>
      </w:r>
    </w:p>
    <w:p>
      <w:pPr>
        <w:pStyle w:val="Heading3"/>
      </w:pPr>
      <w:r>
        <w:t>FR-07 — סיכום נסיעה</w:t>
      </w:r>
    </w:p>
    <w:p>
      <w:r>
        <w:t>בסיום יוצג פירוט של זמן כולל ושלבים. יופרדו זמן שנמדד ישירות, זמן שמקורו בלוח זמנים וזמן שהוערך על ידי המערכת.</w:t>
      </w:r>
    </w:p>
    <w:p>
      <w:pPr>
        <w:pStyle w:val="Heading3"/>
      </w:pPr>
      <w:r>
        <w:t>FR-08 — היסטוריה</w:t>
      </w:r>
    </w:p>
    <w:p>
      <w:r>
        <w:t>המשתמש יוכל לצפות בנסיעות קודמות, לפתוח סיכום, למחוק נסיעה ולמחוק את היסטורייתו.</w:t>
      </w:r>
    </w:p>
    <w:p>
      <w:pPr>
        <w:pStyle w:val="Heading3"/>
      </w:pPr>
      <w:r>
        <w:t>FR-09 — למידה אישית</w:t>
      </w:r>
    </w:p>
    <w:p>
      <w:r>
        <w:t>המערכת תחשב אומדנים אישיים רק לאחר שנאספו מספיק דוגמאות באיכות סבירה. עד אז תשתמש באומדנים כלליים ותסמן שההתאמה האישית עדיין מוגבלת.</w:t>
      </w:r>
    </w:p>
    <w:p>
      <w:pPr>
        <w:pStyle w:val="Heading3"/>
      </w:pPr>
      <w:r>
        <w:t>FR-10 — נתונים קהילתיים</w:t>
      </w:r>
    </w:p>
    <w:p>
      <w:r>
        <w:t>בשלב מתקדם, המערכת תפיק סטטיסטיקות מצטברות רק מקבוצות נתונים שעומדות בספי מינימום, בדיקות איכות והגנות פרטיות. אין להציג נתון המבוסס על מדגם קטן כאילו הוא אמין.</w:t>
      </w:r>
    </w:p>
    <w:p>
      <w:pPr>
        <w:pStyle w:val="Heading2"/>
      </w:pPr>
      <w:r>
        <w:t>6. מסכים וזרימת משתמש</w:t>
      </w:r>
    </w:p>
    <w:p>
      <w:pPr>
        <w:pStyle w:val="Heading3"/>
      </w:pPr>
      <w:r>
        <w:t>6.1 מסך פתיחה והסבר</w:t>
      </w:r>
    </w:p>
    <w:p>
      <w:r>
        <w:t>הסבר קצר על מטרת האפליקציה, יתרון ההתאמה האישית והעובדה שמעקב מתבצע רק לאחר הפעלה יזומה.</w:t>
      </w:r>
    </w:p>
    <w:p>
      <w:pPr>
        <w:pStyle w:val="Heading3"/>
      </w:pPr>
      <w:r>
        <w:t>6.2 מסך בית</w:t>
      </w:r>
    </w:p>
    <w:p>
      <w:pPr>
        <w:pStyle w:val="ListBullet"/>
      </w:pPr>
      <w:r>
        <w:t>שדות מוצא ויעד.</w:t>
      </w:r>
    </w:p>
    <w:p>
      <w:pPr>
        <w:pStyle w:val="ListBullet"/>
      </w:pPr>
      <w:r>
        <w:t>שימוש במיקום נוכחי.</w:t>
      </w:r>
    </w:p>
    <w:p>
      <w:pPr>
        <w:pStyle w:val="ListBullet"/>
      </w:pPr>
      <w:r>
        <w:t>יעדים שמורים, אם המשתמש בחר לשמור אותם.</w:t>
      </w:r>
    </w:p>
    <w:p>
      <w:pPr>
        <w:pStyle w:val="ListBullet"/>
      </w:pPr>
      <w:r>
        <w:t>גישה להיסטוריה ולהעדפות.</w:t>
      </w:r>
    </w:p>
    <w:p>
      <w:pPr>
        <w:pStyle w:val="Heading3"/>
      </w:pPr>
      <w:r>
        <w:t>6.3 מסך תוצאות</w:t>
      </w:r>
    </w:p>
    <w:p>
      <w:r>
        <w:t>כרטיסים להשוואה בין חלופות, עם זמן כולל, החלפות, הליכה ורמת ביטחון. תוויות כגון “המהיר ביותר” או “פחות הליכה” יוצגו רק כשהן נתמכות בחישוב.</w:t>
      </w:r>
    </w:p>
    <w:p>
      <w:pPr>
        <w:pStyle w:val="Heading3"/>
      </w:pPr>
      <w:r>
        <w:t>6.4 מסך פרטי מסלול</w:t>
      </w:r>
    </w:p>
    <w:p>
      <w:r>
        <w:t>ציר שלבי הנסיעה: הליכה, תחנה, המתנה, קו, ירידה והחלפה. יוצגו הוראות ברורות ושעת יעד משוערת.</w:t>
      </w:r>
    </w:p>
    <w:p>
      <w:pPr>
        <w:pStyle w:val="Heading3"/>
      </w:pPr>
      <w:r>
        <w:t>6.5 מסך מעקב פעיל</w:t>
      </w:r>
    </w:p>
    <w:p>
      <w:pPr>
        <w:pStyle w:val="ListBullet"/>
      </w:pPr>
      <w:r>
        <w:t>השלב הנוכחי.</w:t>
      </w:r>
    </w:p>
    <w:p>
      <w:pPr>
        <w:pStyle w:val="ListBullet"/>
      </w:pPr>
      <w:r>
        <w:t>הזמן שחלף.</w:t>
      </w:r>
    </w:p>
    <w:p>
      <w:pPr>
        <w:pStyle w:val="ListBullet"/>
      </w:pPr>
      <w:r>
        <w:t>סטטוס Session ברור.</w:t>
      </w:r>
    </w:p>
    <w:p>
      <w:pPr>
        <w:pStyle w:val="ListBullet"/>
      </w:pPr>
      <w:r>
        <w:t>פעולת השהיה/סיום.</w:t>
      </w:r>
    </w:p>
    <w:p>
      <w:pPr>
        <w:pStyle w:val="ListBullet"/>
      </w:pPr>
      <w:r>
        <w:t>חיווי אם המיקום אינו זמין.</w:t>
      </w:r>
    </w:p>
    <w:p>
      <w:pPr>
        <w:pStyle w:val="Heading3"/>
      </w:pPr>
      <w:r>
        <w:t>6.6 מסך סיכום</w:t>
      </w:r>
    </w:p>
    <w:p>
      <w:r>
        <w:t>זמן כולל, פירוט שלבים, השוואה לתכנון, נתונים חסרים ואפשרות לתקן אירועים.</w:t>
      </w:r>
    </w:p>
    <w:p>
      <w:pPr>
        <w:pStyle w:val="Heading3"/>
      </w:pPr>
      <w:r>
        <w:t>6.7 מסך העדפות</w:t>
      </w:r>
    </w:p>
    <w:p>
      <w:r>
        <w:t>העדפות זמן, הליכה, החלפות, אמצעי תחבורה ונגישות. הגדרות ברירת המחדל יהיו פשוטות וניתנות לשינוי.</w:t>
      </w:r>
    </w:p>
    <w:p>
      <w:pPr>
        <w:pStyle w:val="Heading3"/>
      </w:pPr>
      <w:r>
        <w:t>6.8 מסך פרטיות ונתונים</w:t>
      </w:r>
    </w:p>
    <w:p>
      <w:r>
        <w:t>הצגת הרשאות פעילות, סוגי נתונים שנאספים, אפשרויות מחיקה וייצוא, והסבר אם נתון מסוים משמש לשיפור סטטיסטיקות קהילתיות.</w:t>
      </w:r>
    </w:p>
    <w:p>
      <w:pPr>
        <w:pStyle w:val="Heading2"/>
      </w:pPr>
      <w:r>
        <w:t>7. מודל חישוב המסלול</w:t>
      </w:r>
    </w:p>
    <w:p>
      <w:pPr>
        <w:pStyle w:val="Heading3"/>
      </w:pPr>
      <w:r>
        <w:t>7.1 זמן מסע כולל</w:t>
      </w:r>
    </w:p>
    <w:p>
      <w:r>
        <w:t>המערכת תחשב את המסע כרצף מקטעים:</w:t>
      </w:r>
    </w:p>
    <w:p>
      <w:pPr>
        <w:pStyle w:val="ListBullet"/>
      </w:pPr>
      <w:r>
        <w:t>הליכה אל התחנה.</w:t>
      </w:r>
    </w:p>
    <w:p>
      <w:pPr>
        <w:pStyle w:val="ListBullet"/>
      </w:pPr>
      <w:r>
        <w:t>זמן כניסה והגעה לרציף, כאשר ניתן לאמוד.</w:t>
      </w:r>
    </w:p>
    <w:p>
      <w:pPr>
        <w:pStyle w:val="ListBullet"/>
      </w:pPr>
      <w:r>
        <w:t>המתנה לשירות.</w:t>
      </w:r>
    </w:p>
    <w:p>
      <w:pPr>
        <w:pStyle w:val="ListBullet"/>
      </w:pPr>
      <w:r>
        <w:t>נסיעה.</w:t>
      </w:r>
    </w:p>
    <w:p>
      <w:pPr>
        <w:pStyle w:val="ListBullet"/>
      </w:pPr>
      <w:r>
        <w:t>ירידה מהשירות.</w:t>
      </w:r>
    </w:p>
    <w:p>
      <w:pPr>
        <w:pStyle w:val="ListBullet"/>
      </w:pPr>
      <w:r>
        <w:t>מעבר בין רציפים או תחנות.</w:t>
      </w:r>
    </w:p>
    <w:p>
      <w:pPr>
        <w:pStyle w:val="ListBullet"/>
      </w:pPr>
      <w:r>
        <w:t>הליכה מהתחנה האחרונה ליעד.</w:t>
      </w:r>
    </w:p>
    <w:p>
      <w:r>
        <w:t>יש להימנע מכפל ספירה: זמן מעבר לא ייספר שוב כזמן הליכה אם הוא כבר נכלל במקטע אחר.</w:t>
      </w:r>
    </w:p>
    <w:p>
      <w:pPr>
        <w:pStyle w:val="Heading3"/>
      </w:pPr>
      <w:r>
        <w:t>7.2 דירוג מסלולים</w:t>
      </w:r>
    </w:p>
    <w:p>
      <w:r>
        <w:t>בגרסה הראשונה יש להשתמש בדירוג שניתן להסביר ולכוונן, ולא במודל AI מורכב ללא נתוני אימון. הדירוג יכול לשקלל:</w:t>
      </w:r>
    </w:p>
    <w:p>
      <w:pPr>
        <w:pStyle w:val="ListBullet"/>
      </w:pPr>
      <w:r>
        <w:t>זמן כולל צפוי.</w:t>
      </w:r>
    </w:p>
    <w:p>
      <w:pPr>
        <w:pStyle w:val="ListBullet"/>
      </w:pPr>
      <w:r>
        <w:t>שונות/אי-ודאות בזמן.</w:t>
      </w:r>
    </w:p>
    <w:p>
      <w:pPr>
        <w:pStyle w:val="ListBullet"/>
      </w:pPr>
      <w:r>
        <w:t>מספר החלפות.</w:t>
      </w:r>
    </w:p>
    <w:p>
      <w:pPr>
        <w:pStyle w:val="ListBullet"/>
      </w:pPr>
      <w:r>
        <w:t>מרחק הליכה.</w:t>
      </w:r>
    </w:p>
    <w:p>
      <w:pPr>
        <w:pStyle w:val="ListBullet"/>
      </w:pPr>
      <w:r>
        <w:t>העדפות המשתמש.</w:t>
      </w:r>
    </w:p>
    <w:p>
      <w:pPr>
        <w:pStyle w:val="ListBullet"/>
      </w:pPr>
      <w:r>
        <w:t>עלות, כאשר זמינה.</w:t>
      </w:r>
    </w:p>
    <w:p>
      <w:pPr>
        <w:pStyle w:val="ListBullet"/>
      </w:pPr>
      <w:r>
        <w:t>נוחות ונגישות, רק כאשר קיימים נתונים אמינים.</w:t>
      </w:r>
    </w:p>
    <w:p>
      <w:r>
        <w:t>אין לקבע משקלים סופיים לפני בדיקות שימוש. יש לאפשר למשתמש להבין מדוע מסלול הועדף.</w:t>
      </w:r>
    </w:p>
    <w:p>
      <w:pPr>
        <w:pStyle w:val="Heading3"/>
      </w:pPr>
      <w:r>
        <w:t>7.3 רמת ביטחון</w:t>
      </w:r>
    </w:p>
    <w:p>
      <w:r>
        <w:t>רמת ביטחון תתבסס על איכות המקור, עדכניותו, כמות הדגימות והשונות ההיסטורית. אין להציג אחוז מדויק כגון 92% ללא מודל מכויל ונתוני אימות. בתחילת הדרך ניתן להשתמש בתוויות “גבוהה / בינונית / נמוכה” עם הסבר.</w:t>
      </w:r>
    </w:p>
    <w:p>
      <w:pPr>
        <w:pStyle w:val="Heading3"/>
      </w:pPr>
      <w:r>
        <w:t>7.4 מנוע עצמאי מול מנוע קיים</w:t>
      </w:r>
    </w:p>
    <w:p>
      <w:r>
        <w:t>ל-MVP מומלץ לבחון שימוש במנוע מסלולים קיים או בשירות נתונים מורשה, ולבנות מעליו את שכבת ההתאמה האישית. יש לבצע Proof of Concept לפני בחירת ספק. בניית מנוע מלא מאפס תישקל רק אם פתרונות קיימים לא מאפשרים את דרישות המוצר.</w:t>
      </w:r>
    </w:p>
    <w:p>
      <w:pPr>
        <w:pStyle w:val="Heading2"/>
      </w:pPr>
      <w:r>
        <w:t>8. איסוף נתונים ולמידה</w:t>
      </w:r>
    </w:p>
    <w:p>
      <w:pPr>
        <w:pStyle w:val="Heading3"/>
      </w:pPr>
      <w:r>
        <w:t>8.1 נתונים אפשריים ב-Session פעיל</w:t>
      </w:r>
    </w:p>
    <w:p>
      <w:pPr>
        <w:pStyle w:val="ListBullet"/>
      </w:pPr>
      <w:r>
        <w:t>חותמות זמן של תחילת וסיום Session.</w:t>
      </w:r>
    </w:p>
    <w:p>
      <w:pPr>
        <w:pStyle w:val="ListBullet"/>
      </w:pPr>
      <w:r>
        <w:t>מיקום ברזולוציה הנדרשת בלבד.</w:t>
      </w:r>
    </w:p>
    <w:p>
      <w:pPr>
        <w:pStyle w:val="ListBullet"/>
      </w:pPr>
      <w:r>
        <w:t>נקודות מיקום מדוללות או מאוגדות, ככל האפשר.</w:t>
      </w:r>
    </w:p>
    <w:p>
      <w:pPr>
        <w:pStyle w:val="ListBullet"/>
      </w:pPr>
      <w:r>
        <w:t>אירועי תחבורה שהמשתמש אישר או תיקן.</w:t>
      </w:r>
    </w:p>
    <w:p>
      <w:pPr>
        <w:pStyle w:val="ListBullet"/>
      </w:pPr>
      <w:r>
        <w:t>זמני שלבים ומידע על איכות המדידה.</w:t>
      </w:r>
    </w:p>
    <w:p>
      <w:pPr>
        <w:pStyle w:val="ListBullet"/>
      </w:pPr>
      <w:r>
        <w:t>מזהי שירות/תחנה, אם זוהו ברמת ביטחון מספקת.</w:t>
      </w:r>
    </w:p>
    <w:p>
      <w:pPr>
        <w:pStyle w:val="Heading3"/>
      </w:pPr>
      <w:r>
        <w:t>8.2 זיהוי שלבים</w:t>
      </w:r>
    </w:p>
    <w:p>
      <w:r>
        <w:t>בגרסה הראשונית יש לשלב כללים פשוטים, נתוני מפה ונתוני תחבורה זמינים. אין להניח ש-GPS לבדו יכול להבחין תמיד בין רכבת, אוטובוס ורכב פרטי. מקרים עמומים יישארו “לא מזוהה” או יוצגו לאישור המשתמש.</w:t>
      </w:r>
    </w:p>
    <w:p>
      <w:pPr>
        <w:pStyle w:val="Heading3"/>
      </w:pPr>
      <w:r>
        <w:t>8.3 למידה אישית</w:t>
      </w:r>
    </w:p>
    <w:p>
      <w:pPr>
        <w:pStyle w:val="ListBullet"/>
      </w:pPr>
      <w:r>
        <w:t>לחשב קצב הליכה מתוך מקטעים שאומתו כהליכה.</w:t>
      </w:r>
    </w:p>
    <w:p>
      <w:pPr>
        <w:pStyle w:val="ListBullet"/>
      </w:pPr>
      <w:r>
        <w:t>לחשב זמני מעבר רק בין נקודות התחלה וסיום מוגדרות.</w:t>
      </w:r>
    </w:p>
    <w:p>
      <w:pPr>
        <w:pStyle w:val="ListBullet"/>
      </w:pPr>
      <w:r>
        <w:t>להפריד בין הקשרים שונים, כגון שעה ביום ויום בשבוע, כאשר יש מספיק נתונים.</w:t>
      </w:r>
    </w:p>
    <w:p>
      <w:pPr>
        <w:pStyle w:val="ListBullet"/>
      </w:pPr>
      <w:r>
        <w:t>לתת משקל גבוה יותר לנתונים עדכניים ואיכותיים, בלי למחוק שונות טבעית.</w:t>
      </w:r>
    </w:p>
    <w:p>
      <w:pPr>
        <w:pStyle w:val="ListBullet"/>
      </w:pPr>
      <w:r>
        <w:t>לא לשנות המלצות משמעותית על סמך נסיעה בודדת.</w:t>
      </w:r>
    </w:p>
    <w:p>
      <w:pPr>
        <w:pStyle w:val="Heading3"/>
      </w:pPr>
      <w:r>
        <w:t>8.4 למידה קהילתית</w:t>
      </w:r>
    </w:p>
    <w:p>
      <w:r>
        <w:t>נתונים ייכללו בסטטיסטיקות רק לאחר בדיקות סבירות, הסרת כפילויות וסינון חריגים. יש להציג מדגם וגיל נתון כשאפשר. המערכת תימנע מחשיפת מסלול או דפוס של אדם יחיד.</w:t>
      </w:r>
    </w:p>
    <w:p>
      <w:pPr>
        <w:pStyle w:val="Heading2"/>
      </w:pPr>
      <w:r>
        <w:t>9. מודל נתונים ראשוני</w:t>
      </w:r>
    </w:p>
    <w:p>
      <w:r>
        <w:t>המודל הבא הוא לוגי ויעודכן בתכנון מפורט:</w:t>
      </w:r>
    </w:p>
    <w:p>
      <w:pPr>
        <w:pStyle w:val="ListBullet"/>
      </w:pPr>
      <w:r>
        <w:t>**UserProfile:** מזהה פנימי, העדפות, הגדרות פרטיות, תאריך יצירה.</w:t>
      </w:r>
    </w:p>
    <w:p>
      <w:pPr>
        <w:pStyle w:val="ListBullet"/>
      </w:pPr>
      <w:r>
        <w:t>**SavedPlace:** שם שהמשתמש נתן, מיקום או מזהה מקום, סוג.</w:t>
      </w:r>
    </w:p>
    <w:p>
      <w:pPr>
        <w:pStyle w:val="ListBullet"/>
      </w:pPr>
      <w:r>
        <w:t>**TransitStop:** מזהה מקור, שם, מיקום, סוג, מאפייני נגישות ידועים.</w:t>
      </w:r>
    </w:p>
    <w:p>
      <w:pPr>
        <w:pStyle w:val="ListBullet"/>
      </w:pPr>
      <w:r>
        <w:t>**TransitService:** קו/שירות, מפעיל, לוח זמנים ומזהי מקור.</w:t>
      </w:r>
    </w:p>
    <w:p>
      <w:pPr>
        <w:pStyle w:val="ListBullet"/>
      </w:pPr>
      <w:r>
        <w:t>**RoutePlan:** מוצא, יעד, מועד חיפוש, חלופות ותוצאות דירוג.</w:t>
      </w:r>
    </w:p>
    <w:p>
      <w:pPr>
        <w:pStyle w:val="ListBullet"/>
      </w:pPr>
      <w:r>
        <w:t>**TripSession:** התחלה, סיום, סטטוס הסכמה ואיכות מדידה.</w:t>
      </w:r>
    </w:p>
    <w:p>
      <w:pPr>
        <w:pStyle w:val="ListBullet"/>
      </w:pPr>
      <w:r>
        <w:t>**TripSegment:** סוג מקטע, זמני התחלה וסיום, מרחק משוער, מקור הנתון ורמת ביטחון.</w:t>
      </w:r>
    </w:p>
    <w:p>
      <w:pPr>
        <w:pStyle w:val="ListBullet"/>
      </w:pPr>
      <w:r>
        <w:t>**ObservedTransfer:** נקודת מוצא/יעד, משך מעבר, הקשר וזיהוי איכות.</w:t>
      </w:r>
    </w:p>
    <w:p>
      <w:pPr>
        <w:pStyle w:val="ListBullet"/>
      </w:pPr>
      <w:r>
        <w:t>**UserCorrection:** תיקון משתמש לאירוע או מקטע.</w:t>
      </w:r>
    </w:p>
    <w:p>
      <w:pPr>
        <w:pStyle w:val="ListBullet"/>
      </w:pPr>
      <w:r>
        <w:t>**AggregatedMetric:** מדד מצטבר, חלון זמן, מספר דגימות ורמת איכות.</w:t>
      </w:r>
    </w:p>
    <w:p>
      <w:pPr>
        <w:pStyle w:val="ListBullet"/>
      </w:pPr>
      <w:r>
        <w:t>**FeedbackReport:** סוג דיווח, זמן, תחנה/שירות, סטטוס אימות ותוקף.</w:t>
      </w:r>
    </w:p>
    <w:p>
      <w:r>
        <w:t>יש להפריד בין מזהים אישיים, היסטוריית משתמש ונתונים מצטברים. אין צורך לשמור נתוני GPS גולמיים ללא הגבלת זמן.</w:t>
      </w:r>
    </w:p>
    <w:p>
      <w:pPr>
        <w:pStyle w:val="Heading2"/>
      </w:pPr>
      <w:r>
        <w:t>10. ארכיטקטורה טכנולוגית מוצעת</w:t>
      </w:r>
    </w:p>
    <w:p>
      <w:r>
        <w:t>הבחירה הסופית תיעשה לאחר אבטיפוס, בדיקת רישוי ועלויות.</w:t>
      </w:r>
    </w:p>
    <w:p>
      <w:pPr>
        <w:pStyle w:val="Heading3"/>
      </w:pPr>
      <w:r>
        <w:t>Android</w:t>
      </w:r>
    </w:p>
    <w:p>
      <w:pPr>
        <w:pStyle w:val="ListBullet"/>
      </w:pPr>
      <w:r>
        <w:t>**Kotlin** כאפשרות מועדפת לאפליקציית Android מקורית.</w:t>
      </w:r>
    </w:p>
    <w:p>
      <w:pPr>
        <w:pStyle w:val="ListBullet"/>
      </w:pPr>
      <w:r>
        <w:t>שכבת מיקום המשתמשת בהרשאות מינימליות ובמדיניות צריכת סוללה.</w:t>
      </w:r>
    </w:p>
    <w:p>
      <w:pPr>
        <w:pStyle w:val="ListBullet"/>
      </w:pPr>
      <w:r>
        <w:t>ממשק מפה ורכיבי UI בהתאם לצורכי הניווט.</w:t>
      </w:r>
    </w:p>
    <w:p>
      <w:pPr>
        <w:pStyle w:val="Heading3"/>
      </w:pPr>
      <w:r>
        <w:t>Backend</w:t>
      </w:r>
    </w:p>
    <w:p>
      <w:pPr>
        <w:pStyle w:val="ListBullet"/>
      </w:pPr>
      <w:r>
        <w:t>API מאובטח עבור משתמשים, חיפוש, Sessions, סיכומים והעדפות.</w:t>
      </w:r>
    </w:p>
    <w:p>
      <w:pPr>
        <w:pStyle w:val="ListBullet"/>
      </w:pPr>
      <w:r>
        <w:t>אפשרות ל-NestJS/TypeScript או טכנולוגיה מקבילה לפי ניסיון הצוות.</w:t>
      </w:r>
    </w:p>
    <w:p>
      <w:pPr>
        <w:pStyle w:val="ListBullet"/>
      </w:pPr>
      <w:r>
        <w:t>שירות נפרד ללוגיקת דירוג מסלולים, כדי לאפשר החלפת מנוע בהמשך.</w:t>
      </w:r>
    </w:p>
    <w:p>
      <w:pPr>
        <w:pStyle w:val="Heading3"/>
      </w:pPr>
      <w:r>
        <w:t>נתונים</w:t>
      </w:r>
    </w:p>
    <w:p>
      <w:pPr>
        <w:pStyle w:val="ListBullet"/>
      </w:pPr>
      <w:r>
        <w:t>PostgreSQL.</w:t>
      </w:r>
    </w:p>
    <w:p>
      <w:pPr>
        <w:pStyle w:val="ListBullet"/>
      </w:pPr>
      <w:r>
        <w:t>PostGIS לנתונים מרחביים, אם נדרש.</w:t>
      </w:r>
    </w:p>
    <w:p>
      <w:pPr>
        <w:pStyle w:val="ListBullet"/>
      </w:pPr>
      <w:r>
        <w:t>Cache כגון Redis רק אם מדידות עומס מצדיקות אותו.</w:t>
      </w:r>
    </w:p>
    <w:p>
      <w:pPr>
        <w:pStyle w:val="ListBullet"/>
      </w:pPr>
      <w:r>
        <w:t>אחסון לוגים ומדדים ללא פרטים אישיים מיותרים.</w:t>
      </w:r>
    </w:p>
    <w:p>
      <w:pPr>
        <w:pStyle w:val="Heading3"/>
      </w:pPr>
      <w:r>
        <w:t>שירותים חיצוניים</w:t>
      </w:r>
    </w:p>
    <w:p>
      <w:pPr>
        <w:pStyle w:val="ListBullet"/>
      </w:pPr>
      <w:r>
        <w:t>מקור נתוני תחבורה ולוחות זמנים.</w:t>
      </w:r>
    </w:p>
    <w:p>
      <w:pPr>
        <w:pStyle w:val="ListBullet"/>
      </w:pPr>
      <w:r>
        <w:t>מקור מפות ונתוני הליכה.</w:t>
      </w:r>
    </w:p>
    <w:p>
      <w:pPr>
        <w:pStyle w:val="ListBullet"/>
      </w:pPr>
      <w:r>
        <w:t>ספק חיפוש מקומות/עסקים בשלב מתקדם.</w:t>
      </w:r>
    </w:p>
    <w:p>
      <w:pPr>
        <w:pStyle w:val="ListBullet"/>
      </w:pPr>
      <w:r>
        <w:t>שירות ניטור ותקלות.</w:t>
      </w:r>
    </w:p>
    <w:p>
      <w:pPr>
        <w:pStyle w:val="Heading3"/>
      </w:pPr>
      <w:r>
        <w:t>עקרון ארכיטקטוני</w:t>
      </w:r>
    </w:p>
    <w:p>
      <w:r>
        <w:t>להתחיל במערכת פשוטה, מודולרית ומדידה. אין צורך במיקרו-שירותים או בתשתית “למיליוני משתמשים” לפני שיש שימוש מוכח. יש להגדיר ממשקים שמאפשרים החלפת ספקים ללא שכתוב מלא.</w:t>
      </w:r>
    </w:p>
    <w:p>
      <w:pPr>
        <w:pStyle w:val="Heading2"/>
      </w:pPr>
      <w:r>
        <w:t>11. פרטיות, אבטחה והרשאות</w:t>
      </w:r>
    </w:p>
    <w:p>
      <w:pPr>
        <w:pStyle w:val="ListBullet"/>
      </w:pPr>
      <w:r>
        <w:t>מעקב מיקום רק לאחר פעולה יזומה וברורה.</w:t>
      </w:r>
    </w:p>
    <w:p>
      <w:pPr>
        <w:pStyle w:val="ListBullet"/>
      </w:pPr>
      <w:r>
        <w:t>עצירה מיידית של איסוף עם סיום Session.</w:t>
      </w:r>
    </w:p>
    <w:p>
      <w:pPr>
        <w:pStyle w:val="ListBullet"/>
      </w:pPr>
      <w:r>
        <w:t>בקשת הרשאות בזמן שבו הן נדרשות, עם הסבר פשוט.</w:t>
      </w:r>
    </w:p>
    <w:p>
      <w:pPr>
        <w:pStyle w:val="ListBullet"/>
      </w:pPr>
      <w:r>
        <w:t>הצפנה בתעבורה ובאחסון בהתאם לסיכון.</w:t>
      </w:r>
    </w:p>
    <w:p>
      <w:pPr>
        <w:pStyle w:val="ListBullet"/>
      </w:pPr>
      <w:r>
        <w:t>בקרת גישה בצד השרת, ניהול סודות מאובטח ותיעוד גישה.</w:t>
      </w:r>
    </w:p>
    <w:p>
      <w:pPr>
        <w:pStyle w:val="ListBullet"/>
      </w:pPr>
      <w:r>
        <w:t>אפשרות למחיקת נסיעות, ייצוא נתונים ומחיקת חשבון.</w:t>
      </w:r>
    </w:p>
    <w:p>
      <w:pPr>
        <w:pStyle w:val="ListBullet"/>
      </w:pPr>
      <w:r>
        <w:t>מדיניות שמירה מוגדרת לנתוני מיקום גולמיים.</w:t>
      </w:r>
    </w:p>
    <w:p>
      <w:pPr>
        <w:pStyle w:val="ListBullet"/>
      </w:pPr>
      <w:r>
        <w:t>שימוש בנתונים קהילתיים רק בהתאם להסכמה מפורשת ולמדיניות פרטיות ברורה.</w:t>
      </w:r>
    </w:p>
    <w:p>
      <w:pPr>
        <w:pStyle w:val="ListBullet"/>
      </w:pPr>
      <w:r>
        <w:t>בחינת דרישות הדין הישראלי ודרישות Google Play לפני השקה; המסמך אינו תחליף לייעוץ משפטי.</w:t>
      </w:r>
    </w:p>
    <w:p>
      <w:pPr>
        <w:pStyle w:val="Heading2"/>
      </w:pPr>
      <w:r>
        <w:t>12. דיווחים קהילתיים — שלב עתידי</w:t>
      </w:r>
    </w:p>
    <w:p>
      <w:r>
        <w:t>סוגי דיווח אפשריים:</w:t>
      </w:r>
    </w:p>
    <w:p>
      <w:pPr>
        <w:pStyle w:val="ListBullet"/>
      </w:pPr>
      <w:r>
        <w:t>עומס חריג.</w:t>
      </w:r>
    </w:p>
    <w:p>
      <w:pPr>
        <w:pStyle w:val="ListBullet"/>
      </w:pPr>
      <w:r>
        <w:t>שירות שלא הגיע.</w:t>
      </w:r>
    </w:p>
    <w:p>
      <w:pPr>
        <w:pStyle w:val="ListBullet"/>
      </w:pPr>
      <w:r>
        <w:t>תחנה סגורה.</w:t>
      </w:r>
    </w:p>
    <w:p>
      <w:pPr>
        <w:pStyle w:val="ListBullet"/>
      </w:pPr>
      <w:r>
        <w:t>מעלית או מדרגות נעות מושבתות.</w:t>
      </w:r>
    </w:p>
    <w:p>
      <w:pPr>
        <w:pStyle w:val="ListBullet"/>
      </w:pPr>
      <w:r>
        <w:t>מעבר חסום.</w:t>
      </w:r>
    </w:p>
    <w:p>
      <w:pPr>
        <w:pStyle w:val="ListBullet"/>
      </w:pPr>
      <w:r>
        <w:t>מידע שגוי בתחנה.</w:t>
      </w:r>
    </w:p>
    <w:p>
      <w:r>
        <w:t>כל דיווח יקבל זמן תפוגה, מנגנון אימות ומדד אמינות. דיווח יחיד לא ישנה בהכרח מסלול לכל המשתמשים. יש למנוע ספאם, דיווחים זדוניים וחשיפת מידע אישי.</w:t>
      </w:r>
    </w:p>
    <w:p>
      <w:pPr>
        <w:pStyle w:val="Heading2"/>
      </w:pPr>
      <w:r>
        <w:t>13. עצירות בדרך ושכבת עסקים — שלב עתידי</w:t>
      </w:r>
    </w:p>
    <w:p>
      <w:r>
        <w:t>המשתמש יוכל להוסיף משימה, כגון בית מרקחת, מזון, כספומט או איסוף חבילה. המערכת תשווה בין מסלול ללא עצירה למסלולים עם עצירה, ותציג:</w:t>
      </w:r>
    </w:p>
    <w:p>
      <w:pPr>
        <w:pStyle w:val="ListBullet"/>
      </w:pPr>
      <w:r>
        <w:t>זמן סטייה מהמסלול.</w:t>
      </w:r>
    </w:p>
    <w:p>
      <w:pPr>
        <w:pStyle w:val="ListBullet"/>
      </w:pPr>
      <w:r>
        <w:t>זמן הליכה נוסף.</w:t>
      </w:r>
    </w:p>
    <w:p>
      <w:pPr>
        <w:pStyle w:val="ListBullet"/>
      </w:pPr>
      <w:r>
        <w:t>זמן שירות משוער, אם ידוע.</w:t>
      </w:r>
    </w:p>
    <w:p>
      <w:pPr>
        <w:pStyle w:val="ListBullet"/>
      </w:pPr>
      <w:r>
        <w:t>השפעה על שעת ההגעה.</w:t>
      </w:r>
    </w:p>
    <w:p>
      <w:pPr>
        <w:pStyle w:val="ListBullet"/>
      </w:pPr>
      <w:r>
        <w:t>חלופות עסקיות רלוונטיות.</w:t>
      </w:r>
    </w:p>
    <w:p>
      <w:pPr>
        <w:pStyle w:val="Heading3"/>
      </w:pPr>
      <w:r>
        <w:t>עקרונות מסחריים</w:t>
      </w:r>
    </w:p>
    <w:p>
      <w:pPr>
        <w:pStyle w:val="ListBullet"/>
      </w:pPr>
      <w:r>
        <w:t>תוצאות ממומנות יסומנו בבירור.</w:t>
      </w:r>
    </w:p>
    <w:p>
      <w:pPr>
        <w:pStyle w:val="ListBullet"/>
      </w:pPr>
      <w:r>
        <w:t>תשלום לא יוכל לשנות נתוני זמן או אמינות.</w:t>
      </w:r>
    </w:p>
    <w:p>
      <w:pPr>
        <w:pStyle w:val="ListBullet"/>
      </w:pPr>
      <w:r>
        <w:t>רלוונטיות למסלול ותוספת זמן יהיו תנאי סף להצגה.</w:t>
      </w:r>
    </w:p>
    <w:p>
      <w:pPr>
        <w:pStyle w:val="ListBullet"/>
      </w:pPr>
      <w:r>
        <w:t>המשתמש יוכל לבחור להציג תוצאות לא ממומנות בלבד.</w:t>
      </w:r>
    </w:p>
    <w:p>
      <w:pPr>
        <w:pStyle w:val="ListBullet"/>
      </w:pPr>
      <w:r>
        <w:t>מודל ההכנסות ייבחן רק לאחר שיש שימוש חוזר ונתוני איכות.</w:t>
      </w:r>
    </w:p>
    <w:p>
      <w:pPr>
        <w:pStyle w:val="Heading2"/>
      </w:pPr>
      <w:r>
        <w:t>14. מודל עסקי אפשרי</w:t>
      </w:r>
    </w:p>
    <w:p>
      <w:pPr>
        <w:pStyle w:val="ListNumber"/>
      </w:pPr>
      <w:r>
        <w:t>**שלב אימות:** שימוש חינמי ובדיקת ערך למשתמש.</w:t>
      </w:r>
    </w:p>
    <w:p>
      <w:pPr>
        <w:pStyle w:val="ListNumber"/>
      </w:pPr>
      <w:r>
        <w:t>**Premium אפשרי:** ניתוחים מתקדמים, התראות והיסטוריה מורחבת, בכפוף לבדיקת נכונות לשלם.</w:t>
      </w:r>
    </w:p>
    <w:p>
      <w:pPr>
        <w:pStyle w:val="ListNumber"/>
      </w:pPr>
      <w:r>
        <w:t>**שירותי B2B:** דוחות מצטברים ולא מזהים על זמני מעבר ואמינות, בכפוף להסכמים, רישוי והגנות פרטיות.</w:t>
      </w:r>
    </w:p>
    <w:p>
      <w:pPr>
        <w:pStyle w:val="ListNumber"/>
      </w:pPr>
      <w:r>
        <w:t>**עסקים בדרך:** תוצאות ממומנות ורלוונטיות, מסומנות בבירור.</w:t>
      </w:r>
    </w:p>
    <w:p>
      <w:pPr>
        <w:pStyle w:val="ListNumber"/>
      </w:pPr>
      <w:r>
        <w:t>**שותפויות:** רשויות, מפעילים וגופי תכנון.</w:t>
      </w:r>
    </w:p>
    <w:p>
      <w:r>
        <w:t>אין להניח מראש שכל ערוץ הכנסה יהיה כדאי. יש לבדוק עלויות תפעול, זכויות שימוש בנתונים, נכונות לשלם והיקף קהל.</w:t>
      </w:r>
    </w:p>
    <w:p>
      <w:pPr>
        <w:pStyle w:val="Heading2"/>
      </w:pPr>
      <w:r>
        <w:t>15. תוכנית פיתוח מדורגת</w:t>
      </w:r>
    </w:p>
    <w:p>
      <w:pPr>
        <w:pStyle w:val="Heading3"/>
      </w:pPr>
      <w:r>
        <w:t>שלב 0 — היתכנות (Proof of Concept)</w:t>
      </w:r>
    </w:p>
    <w:p>
      <w:r>
        <w:t>מטרות:</w:t>
      </w:r>
    </w:p>
    <w:p>
      <w:pPr>
        <w:pStyle w:val="ListBullet"/>
      </w:pPr>
      <w:r>
        <w:t>לבדוק מקורות נתוני תחבורה בישראל.</w:t>
      </w:r>
    </w:p>
    <w:p>
      <w:pPr>
        <w:pStyle w:val="ListBullet"/>
      </w:pPr>
      <w:r>
        <w:t>להשוות מנועי מסלולים אפשריים.</w:t>
      </w:r>
    </w:p>
    <w:p>
      <w:pPr>
        <w:pStyle w:val="ListBullet"/>
      </w:pPr>
      <w:r>
        <w:t>להקליט Session נסיעה יזום.</w:t>
      </w:r>
    </w:p>
    <w:p>
      <w:pPr>
        <w:pStyle w:val="ListBullet"/>
      </w:pPr>
      <w:r>
        <w:t>למדוד הליכה/עצירה ולהציג ציר זמן בסיסי.</w:t>
      </w:r>
    </w:p>
    <w:p>
      <w:pPr>
        <w:pStyle w:val="ListBullet"/>
      </w:pPr>
      <w:r>
        <w:t>לבדוק צריכת סוללה ואיכות GPS.</w:t>
      </w:r>
    </w:p>
    <w:p>
      <w:pPr>
        <w:pStyle w:val="ListBullet"/>
      </w:pPr>
      <w:r>
        <w:t>לאמת את היכולת לחשב זמן מסע כולל.</w:t>
      </w:r>
    </w:p>
    <w:p>
      <w:r>
        <w:t>תוצר: אבטיפוס שמוכיח שניתן לאסוף, לפרש ולהציג נתוני נסיעה בצורה שימושית.</w:t>
      </w:r>
    </w:p>
    <w:p>
      <w:pPr>
        <w:pStyle w:val="Heading3"/>
      </w:pPr>
      <w:r>
        <w:t>שלב 1 — MVP</w:t>
      </w:r>
    </w:p>
    <w:p>
      <w:pPr>
        <w:pStyle w:val="ListBullet"/>
      </w:pPr>
      <w:r>
        <w:t>Android.</w:t>
      </w:r>
    </w:p>
    <w:p>
      <w:pPr>
        <w:pStyle w:val="ListBullet"/>
      </w:pPr>
      <w:r>
        <w:t>חיפוש מסלול וחלופות.</w:t>
      </w:r>
    </w:p>
    <w:p>
      <w:pPr>
        <w:pStyle w:val="ListBullet"/>
      </w:pPr>
      <w:r>
        <w:t>Session מעקב פעיל.</w:t>
      </w:r>
    </w:p>
    <w:p>
      <w:pPr>
        <w:pStyle w:val="ListBullet"/>
      </w:pPr>
      <w:r>
        <w:t>סיכום נסיעה והיסטוריה.</w:t>
      </w:r>
    </w:p>
    <w:p>
      <w:pPr>
        <w:pStyle w:val="ListBullet"/>
      </w:pPr>
      <w:r>
        <w:t>העדפות בסיסיות.</w:t>
      </w:r>
    </w:p>
    <w:p>
      <w:pPr>
        <w:pStyle w:val="ListBullet"/>
      </w:pPr>
      <w:r>
        <w:t>תיקון ידני של אירועים.</w:t>
      </w:r>
    </w:p>
    <w:p>
      <w:pPr>
        <w:pStyle w:val="ListBullet"/>
      </w:pPr>
      <w:r>
        <w:t>פרטיות, מחיקה וניטור תקלות.</w:t>
      </w:r>
    </w:p>
    <w:p>
      <w:pPr>
        <w:pStyle w:val="Heading3"/>
      </w:pPr>
      <w:r>
        <w:t>שלב 2 — התאמה אישית</w:t>
      </w:r>
    </w:p>
    <w:p>
      <w:pPr>
        <w:pStyle w:val="ListBullet"/>
      </w:pPr>
      <w:r>
        <w:t>אומדני הליכה אישיים.</w:t>
      </w:r>
    </w:p>
    <w:p>
      <w:pPr>
        <w:pStyle w:val="ListBullet"/>
      </w:pPr>
      <w:r>
        <w:t>אומדני מעבר אישיים.</w:t>
      </w:r>
    </w:p>
    <w:p>
      <w:pPr>
        <w:pStyle w:val="ListBullet"/>
      </w:pPr>
      <w:r>
        <w:t>השוואת תחזית מול ביצוע.</w:t>
      </w:r>
    </w:p>
    <w:p>
      <w:pPr>
        <w:pStyle w:val="ListBullet"/>
      </w:pPr>
      <w:r>
        <w:t>ציון ביטחון מכויל.</w:t>
      </w:r>
    </w:p>
    <w:p>
      <w:pPr>
        <w:pStyle w:val="ListBullet"/>
      </w:pPr>
      <w:r>
        <w:t>ניסויי משתמשים ומדידת שיפור בפועל.</w:t>
      </w:r>
    </w:p>
    <w:p>
      <w:pPr>
        <w:pStyle w:val="Heading3"/>
      </w:pPr>
      <w:r>
        <w:t>שלב 3 — נתונים קהילתיים</w:t>
      </w:r>
    </w:p>
    <w:p>
      <w:pPr>
        <w:pStyle w:val="ListBullet"/>
      </w:pPr>
      <w:r>
        <w:t>מדדים מצטברים.</w:t>
      </w:r>
    </w:p>
    <w:p>
      <w:pPr>
        <w:pStyle w:val="ListBullet"/>
      </w:pPr>
      <w:r>
        <w:t>אמינות קווים ומעברים.</w:t>
      </w:r>
    </w:p>
    <w:p>
      <w:pPr>
        <w:pStyle w:val="ListBullet"/>
      </w:pPr>
      <w:r>
        <w:t>דיווחים בזמן אמת.</w:t>
      </w:r>
    </w:p>
    <w:p>
      <w:pPr>
        <w:pStyle w:val="ListBullet"/>
      </w:pPr>
      <w:r>
        <w:t>מנגנוני אימות ואנטי-ספאם.</w:t>
      </w:r>
    </w:p>
    <w:p>
      <w:pPr>
        <w:pStyle w:val="Heading3"/>
      </w:pPr>
      <w:r>
        <w:t>שלב 4 — נוחות תחנות ומשימות בדרך</w:t>
      </w:r>
    </w:p>
    <w:p>
      <w:pPr>
        <w:pStyle w:val="ListBullet"/>
      </w:pPr>
      <w:r>
        <w:t>מידע על נגישות ומתקנים.</w:t>
      </w:r>
    </w:p>
    <w:p>
      <w:pPr>
        <w:pStyle w:val="ListBullet"/>
      </w:pPr>
      <w:r>
        <w:t>דירוג איכות החלפה.</w:t>
      </w:r>
    </w:p>
    <w:p>
      <w:pPr>
        <w:pStyle w:val="ListBullet"/>
      </w:pPr>
      <w:r>
        <w:t>חיפוש עסקים לאורך המסלול.</w:t>
      </w:r>
    </w:p>
    <w:p>
      <w:pPr>
        <w:pStyle w:val="ListBullet"/>
      </w:pPr>
      <w:r>
        <w:t>תכנון מסלול עם עצירה וחישוב תוספת זמן.</w:t>
      </w:r>
    </w:p>
    <w:p>
      <w:pPr>
        <w:pStyle w:val="Heading3"/>
      </w:pPr>
      <w:r>
        <w:t>שלב 5 — הרחבה</w:t>
      </w:r>
    </w:p>
    <w:p>
      <w:pPr>
        <w:pStyle w:val="ListBullet"/>
      </w:pPr>
      <w:r>
        <w:t>שותפויות מסחריות וציבוריות.</w:t>
      </w:r>
    </w:p>
    <w:p>
      <w:pPr>
        <w:pStyle w:val="ListBullet"/>
      </w:pPr>
      <w:r>
        <w:t>אזורי פעילות נוספים.</w:t>
      </w:r>
    </w:p>
    <w:p>
      <w:pPr>
        <w:pStyle w:val="ListBullet"/>
      </w:pPr>
      <w:r>
        <w:t>אפשרות ל-iOS רק לאחר הוכחת התאמה לשוק.</w:t>
      </w:r>
    </w:p>
    <w:p>
      <w:pPr>
        <w:pStyle w:val="ListBullet"/>
      </w:pPr>
      <w:r>
        <w:t>אמצעי ניידות משלימים בהתאם לביקוש.</w:t>
      </w:r>
    </w:p>
    <w:p>
      <w:r>
        <w:t>לוחות הזמנים ייקבעו אחרי שלב ההיתכנות, לפי גודל הצוות, איכות הנתונים והיקף האינטגרציות.</w:t>
      </w:r>
    </w:p>
    <w:p>
      <w:pPr>
        <w:pStyle w:val="Heading2"/>
      </w:pPr>
      <w:r>
        <w:t>16. מדדי הצלחה (KPIs)</w:t>
      </w:r>
    </w:p>
    <w:p>
      <w:pPr>
        <w:pStyle w:val="Heading3"/>
      </w:pPr>
      <w:r>
        <w:t>איכות מסלול</w:t>
      </w:r>
    </w:p>
    <w:p>
      <w:pPr>
        <w:pStyle w:val="ListBullet"/>
      </w:pPr>
      <w:r>
        <w:t>שגיאת זמן הגעה ממוצעת וחציונית.</w:t>
      </w:r>
    </w:p>
    <w:p>
      <w:pPr>
        <w:pStyle w:val="ListBullet"/>
      </w:pPr>
      <w:r>
        <w:t>שיעור נסיעות שבהן זמן ההגעה בפועל נמצא בטווח התחזית.</w:t>
      </w:r>
    </w:p>
    <w:p>
      <w:pPr>
        <w:pStyle w:val="ListBullet"/>
      </w:pPr>
      <w:r>
        <w:t>שיעור זיהוי נכון של שלבי נסיעה.</w:t>
      </w:r>
    </w:p>
    <w:p>
      <w:pPr>
        <w:pStyle w:val="ListBullet"/>
      </w:pPr>
      <w:r>
        <w:t>שיעור מקטעים שדורשים תיקון משתמש.</w:t>
      </w:r>
    </w:p>
    <w:p>
      <w:pPr>
        <w:pStyle w:val="Heading3"/>
      </w:pPr>
      <w:r>
        <w:t>ערך למשתמש</w:t>
      </w:r>
    </w:p>
    <w:p>
      <w:pPr>
        <w:pStyle w:val="ListBullet"/>
      </w:pPr>
      <w:r>
        <w:t>שיעור משתמשים שמשלימים נסיעה מתועדת.</w:t>
      </w:r>
    </w:p>
    <w:p>
      <w:pPr>
        <w:pStyle w:val="ListBullet"/>
      </w:pPr>
      <w:r>
        <w:t>מספר נסיעות מתועדות למשתמש פעיל.</w:t>
      </w:r>
    </w:p>
    <w:p>
      <w:pPr>
        <w:pStyle w:val="ListBullet"/>
      </w:pPr>
      <w:r>
        <w:t>שיעור חזרה שבועית.</w:t>
      </w:r>
    </w:p>
    <w:p>
      <w:pPr>
        <w:pStyle w:val="ListBullet"/>
      </w:pPr>
      <w:r>
        <w:t>שביעות רצון מהמסלולים.</w:t>
      </w:r>
    </w:p>
    <w:p>
      <w:pPr>
        <w:pStyle w:val="ListBullet"/>
      </w:pPr>
      <w:r>
        <w:t>שיעור בחירת מסלול מומלץ לעומת חלופות.</w:t>
      </w:r>
    </w:p>
    <w:p>
      <w:pPr>
        <w:pStyle w:val="Heading3"/>
      </w:pPr>
      <w:r>
        <w:t>אמינות נתונים</w:t>
      </w:r>
    </w:p>
    <w:p>
      <w:pPr>
        <w:pStyle w:val="ListBullet"/>
      </w:pPr>
      <w:r>
        <w:t>מספר דגימות תקינות לכל תחנה/מעבר.</w:t>
      </w:r>
    </w:p>
    <w:p>
      <w:pPr>
        <w:pStyle w:val="ListBullet"/>
      </w:pPr>
      <w:r>
        <w:t>עדכניות נתונים.</w:t>
      </w:r>
    </w:p>
    <w:p>
      <w:pPr>
        <w:pStyle w:val="ListBullet"/>
      </w:pPr>
      <w:r>
        <w:t>שיעור חריגים וכפילויות.</w:t>
      </w:r>
    </w:p>
    <w:p>
      <w:pPr>
        <w:pStyle w:val="ListBullet"/>
      </w:pPr>
      <w:r>
        <w:t>כיסוי גאוגרפי ושעות פעילות.</w:t>
      </w:r>
    </w:p>
    <w:p>
      <w:pPr>
        <w:pStyle w:val="Heading3"/>
      </w:pPr>
      <w:r>
        <w:t>פרטיות ותפעול</w:t>
      </w:r>
    </w:p>
    <w:p>
      <w:pPr>
        <w:pStyle w:val="ListBullet"/>
      </w:pPr>
      <w:r>
        <w:t>שיעור Sessions שבהם המעקב הופסק כראוי.</w:t>
      </w:r>
    </w:p>
    <w:p>
      <w:pPr>
        <w:pStyle w:val="ListBullet"/>
      </w:pPr>
      <w:r>
        <w:t>אירועי אבטחה ופרטיות.</w:t>
      </w:r>
    </w:p>
    <w:p>
      <w:pPr>
        <w:pStyle w:val="ListBullet"/>
      </w:pPr>
      <w:r>
        <w:t>קריסות, זמני תגובה וצריכת סוללה.</w:t>
      </w:r>
    </w:p>
    <w:p>
      <w:r>
        <w:t>הערה: אין לקבוע יעדי מספר סופיים לפני איסוף Baseline. לאחר שלב ההיתכנות יש להגדיר יעדים מספריים מדידים.</w:t>
      </w:r>
    </w:p>
    <w:p>
      <w:pPr>
        <w:pStyle w:val="Heading2"/>
      </w:pPr>
      <w:r>
        <w:t>17. סיכונים והפחתתם</w:t>
      </w:r>
    </w:p>
    <w:p>
      <w:r>
        <w:t>| סיכון | דרך הפחתה |</w:t>
      </w:r>
    </w:p>
    <w:p>
      <w:r>
        <w:t>|---|---|</w:t>
      </w:r>
    </w:p>
    <w:p>
      <w:r>
        <w:t>| נתוני תחבורה חסרים או מוגבלים ברישוי | בדיקת מקורות ותנאי שימוש לפני בחירת טכנולוגיה |</w:t>
      </w:r>
    </w:p>
    <w:p>
      <w:r>
        <w:t>| GPS לא מבחין בין אמצעי תחבורה | שילוב נתוני מסלול, לוחות זמנים, חיישנים ואישור משתמש |</w:t>
      </w:r>
    </w:p>
    <w:p>
      <w:r>
        <w:t>| מעט משתמשים בתחילת הדרך | להתמקד באזור/תרחיש שימוש מוגדר ולבנות ערך גם מנתונים רשמיים |</w:t>
      </w:r>
    </w:p>
    <w:p>
      <w:r>
        <w:t>| תחזיות לא מדויקות | להציג אי-ודאות, למדוד שגיאה ולהימנע מהבטחות מוקדמות |</w:t>
      </w:r>
    </w:p>
    <w:p>
      <w:r>
        <w:t>| צריכת סוללה גבוהה | דגימה מותאמת, בדיקות מכשירים והגבלת Session למעקב יזום |</w:t>
      </w:r>
    </w:p>
    <w:p>
      <w:r>
        <w:t>| חשש לפרטיות | צמצום נתונים, שליטה ברורה, מחיקה ושקיפות |</w:t>
      </w:r>
    </w:p>
    <w:p>
      <w:r>
        <w:t>| מורכבות יתר בגרסה הראשונה | הפרדה בין MVP לבין Roadmap מחייבת |</w:t>
      </w:r>
    </w:p>
    <w:p>
      <w:r>
        <w:t>| פרסום פוגע באמון | סימון ממומן ושמירה על דירוג מסלולים עצמאי |</w:t>
      </w:r>
    </w:p>
    <w:p>
      <w:pPr>
        <w:pStyle w:val="Heading2"/>
      </w:pPr>
      <w:r>
        <w:t>18. החלטות מוצר שכבר התקבלו</w:t>
      </w:r>
    </w:p>
    <w:p>
      <w:pPr>
        <w:pStyle w:val="ListNumber"/>
      </w:pPr>
      <w:r>
        <w:t>המוצר מיועד להיות “Waze של התחבורה הציבורית”.</w:t>
      </w:r>
    </w:p>
    <w:p>
      <w:pPr>
        <w:pStyle w:val="ListNumber"/>
      </w:pPr>
      <w:r>
        <w:t>הבידול המרכזי הוא חישוב ברזולוציה גבוהה, התאמה אישית ונתוני אמת.</w:t>
      </w:r>
    </w:p>
    <w:p>
      <w:pPr>
        <w:pStyle w:val="ListNumber"/>
      </w:pPr>
      <w:r>
        <w:t>האפליקציה תתחשב בעתיד בנוחות החלפות ובשירותים לאורך המסלול.</w:t>
      </w:r>
    </w:p>
    <w:p>
      <w:pPr>
        <w:pStyle w:val="ListNumber"/>
      </w:pPr>
      <w:r>
        <w:t>הפלטפורמה הראשונה היא Android בלבד.</w:t>
      </w:r>
    </w:p>
    <w:p>
      <w:pPr>
        <w:pStyle w:val="ListNumber"/>
      </w:pPr>
      <w:r>
        <w:t>איסוף נסיעה יתבצע רק כשהאפליקציה פתוחה וב-Session שהמשתמש הפעיל.</w:t>
      </w:r>
    </w:p>
    <w:p>
      <w:pPr>
        <w:pStyle w:val="ListNumber"/>
      </w:pPr>
      <w:r>
        <w:t>עסקים לאורך המסלול הם אפשרות עסקית עתידית, לא תנאי ל-MVP.</w:t>
      </w:r>
    </w:p>
    <w:p>
      <w:pPr>
        <w:pStyle w:val="ListNumber"/>
      </w:pPr>
      <w:r>
        <w:t>יש להעדיף שימוש במנוע קיים אם הוא עומד בדרישות, ולבנות את היתרון במנוע ההתאמה והלמידה.</w:t>
      </w:r>
    </w:p>
    <w:p>
      <w:pPr>
        <w:pStyle w:val="Heading2"/>
      </w:pPr>
      <w:r>
        <w:t>19. החלטות פתוחות לפני תחילת הפיתוח</w:t>
      </w:r>
    </w:p>
    <w:p>
      <w:pPr>
        <w:pStyle w:val="ListBullet"/>
      </w:pPr>
      <w:r>
        <w:t>איזה מקור נתוני תחבורה ומנוע מסלולים מספקים כיסוי ורישוי מתאימים בישראל?</w:t>
      </w:r>
    </w:p>
    <w:p>
      <w:pPr>
        <w:pStyle w:val="ListBullet"/>
      </w:pPr>
      <w:r>
        <w:t>האם ה-MVP יכלול את כל אמצעי התחבורה או יתחיל במסלולים הכוללים רכבת ורכבת קלה?</w:t>
      </w:r>
    </w:p>
    <w:p>
      <w:pPr>
        <w:pStyle w:val="ListBullet"/>
      </w:pPr>
      <w:r>
        <w:t>האם חשבון משתמש נדרש בגרסה הראשונה, או שאפשר להתחיל מקומית במכשיר?</w:t>
      </w:r>
    </w:p>
    <w:p>
      <w:pPr>
        <w:pStyle w:val="ListBullet"/>
      </w:pPr>
      <w:r>
        <w:t>אילו נתונים יישמרו בשרת ואילו יישארו במכשיר?</w:t>
      </w:r>
    </w:p>
    <w:p>
      <w:pPr>
        <w:pStyle w:val="ListBullet"/>
      </w:pPr>
      <w:r>
        <w:t>מהו משך שמירת נתוני המיקום הגולמיים?</w:t>
      </w:r>
    </w:p>
    <w:p>
      <w:pPr>
        <w:pStyle w:val="ListBullet"/>
      </w:pPr>
      <w:r>
        <w:t>האם זיהוי מקטעים יהיה אוטומטי לחלוטין או ידרוש אישור/תיקון?</w:t>
      </w:r>
    </w:p>
    <w:p>
      <w:pPr>
        <w:pStyle w:val="ListBullet"/>
      </w:pPr>
      <w:r>
        <w:t>מהו אזור הפיילוט הראשון ומהם תנאי ההצלחה שלו?</w:t>
      </w:r>
    </w:p>
    <w:p>
      <w:pPr>
        <w:pStyle w:val="Heading2"/>
      </w:pPr>
      <w:r>
        <w:t>20. תוצרים מומלצים לשלב הבא</w:t>
      </w:r>
    </w:p>
    <w:p>
      <w:pPr>
        <w:pStyle w:val="ListNumber"/>
      </w:pPr>
      <w:r>
        <w:t>מסמך בדיקת מקורות נתונים ומנועי מסלולים בישראל.</w:t>
      </w:r>
    </w:p>
    <w:p>
      <w:pPr>
        <w:pStyle w:val="ListNumber"/>
      </w:pPr>
      <w:r>
        <w:t>מסמך דרישות טכניות מפורט (Technical Specification).</w:t>
      </w:r>
    </w:p>
    <w:p>
      <w:pPr>
        <w:pStyle w:val="ListNumber"/>
      </w:pPr>
      <w:r>
        <w:t>תרשימי זרימה ו-Wireframes לכל מסך.</w:t>
      </w:r>
    </w:p>
    <w:p>
      <w:pPr>
        <w:pStyle w:val="ListNumber"/>
      </w:pPr>
      <w:r>
        <w:t>סכמת בסיס נתונים מפורטת.</w:t>
      </w:r>
    </w:p>
    <w:p>
      <w:pPr>
        <w:pStyle w:val="ListNumber"/>
      </w:pPr>
      <w:r>
        <w:t>חוזי API בין האפליקציה לשרת.</w:t>
      </w:r>
    </w:p>
    <w:p>
      <w:pPr>
        <w:pStyle w:val="ListNumber"/>
      </w:pPr>
      <w:r>
        <w:t>תוכנית בדיקות ואימות דיוק.</w:t>
      </w:r>
    </w:p>
    <w:p>
      <w:pPr>
        <w:pStyle w:val="ListNumber"/>
      </w:pPr>
      <w:r>
        <w:t>אבטיפוס Android ל-POC.</w:t>
      </w:r>
    </w:p>
    <w:p>
      <w:pPr>
        <w:pStyle w:val="ListNumber"/>
      </w:pPr>
      <w:r>
        <w:t>מדיניות פרטיות ראשונית ומפת הרשאות.</w:t>
      </w:r>
    </w:p>
    <w:p>
      <w:r>
        <w:t>——————————————————————————————</w:t>
      </w:r>
    </w:p>
    <w:p>
      <w:pPr>
        <w:pStyle w:val="Heading2"/>
      </w:pPr>
      <w:r>
        <w:t>סיכום</w:t>
      </w:r>
    </w:p>
    <w:p>
      <w:r>
        <w:t>הצלחת המוצר תלויה ביכולת להציג מסלולים שימושיים כבר בתחילת הדרך, למדוד את הפער בין התכנון למציאות ולשפר את החישוב באופן מדורג. היתרון ארוך הטווח צפוי להיבנות משילוב של נתוני שטח איכותיים, מודל אישי, מידע קהילתי ומנוע דירוג שקוף.</w:t>
      </w:r>
    </w:p>
    <w:p>
      <w:r>
        <w:t>המלצה אופרטיבית: להתחיל ב-Proof of Concept ממוקד, לא בפיתוח כל החזון בבת אחת. יש לאמת תחילה את מקורות הנתונים, איכות המעקב ואת היכולת לחשב ולהציג את המסע המלא. לאחר מכן ניתן להרחיב בהדרגה את מנוע ההתאמה האישית, הקהילה והעצירות בדרך.</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